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Software Requirements Specification (SRS)</w:t>
      </w:r>
    </w:p>
    <w:p>
      <w:pPr>
        <w:jc w:val="center"/>
      </w:pPr>
      <w:r>
        <w:rPr>
          <w:b/>
          <w:color w:val="2F75B5"/>
          <w:sz w:val="32"/>
        </w:rPr>
        <w:t>Restaurant Reservation + Advance Payment Management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8064"/>
            <w:shd w:fill="D9EAF7"/>
            <w:vAlign w:val="center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Document Version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Prepared For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Founder / Product Owner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Intended Audience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Full-stack developer, UI/UX designer, technical lead, founder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Product Stage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MVP / Pilot-ready web application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Primary Market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Restaurants that manage reservations through WhatsApp, Instagram, phone calls, and walk-ins</w:t>
            </w:r>
          </w:p>
        </w:tc>
      </w:tr>
    </w:tbl>
    <w:p/>
    <w:p>
      <w:pPr>
        <w:jc w:val="center"/>
      </w:pPr>
      <w:r>
        <w:rPr>
          <w:b/>
          <w:sz w:val="22"/>
        </w:rPr>
        <w:t>One-line MVP: A responsive web app where restaurants can manage WhatsApp/social reservations, track advance payments manually, and send customers a professional booking confirmation link.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Overall Description</w:t>
      </w:r>
    </w:p>
    <w:p>
      <w:pPr>
        <w:pStyle w:val="ListBullet"/>
      </w:pPr>
      <w:r>
        <w:t>3. User Roles and Permissions</w:t>
      </w:r>
    </w:p>
    <w:p>
      <w:pPr>
        <w:pStyle w:val="ListBullet"/>
      </w:pPr>
      <w:r>
        <w:t>4. Functional Requirements</w:t>
      </w:r>
    </w:p>
    <w:p>
      <w:pPr>
        <w:pStyle w:val="ListBullet"/>
      </w:pPr>
      <w:r>
        <w:t>5. Non-Functional Requirements</w:t>
      </w:r>
    </w:p>
    <w:p>
      <w:pPr>
        <w:pStyle w:val="ListBullet"/>
      </w:pPr>
      <w:r>
        <w:t>6. Data Model</w:t>
      </w:r>
    </w:p>
    <w:p>
      <w:pPr>
        <w:pStyle w:val="ListBullet"/>
      </w:pPr>
      <w:r>
        <w:t>7. User Interface Requirements</w:t>
      </w:r>
    </w:p>
    <w:p>
      <w:pPr>
        <w:pStyle w:val="ListBullet"/>
      </w:pPr>
      <w:r>
        <w:t>8. Workflows</w:t>
      </w:r>
    </w:p>
    <w:p>
      <w:pPr>
        <w:pStyle w:val="ListBullet"/>
      </w:pPr>
      <w:r>
        <w:t>9. MVP Scope and Exclusions</w:t>
      </w:r>
    </w:p>
    <w:p>
      <w:pPr>
        <w:pStyle w:val="ListBullet"/>
      </w:pPr>
      <w:r>
        <w:t>10. Reporting and Analytics</w:t>
      </w:r>
    </w:p>
    <w:p>
      <w:pPr>
        <w:pStyle w:val="ListBullet"/>
      </w:pPr>
      <w:r>
        <w:t>11. Acceptance Criteria</w:t>
      </w:r>
    </w:p>
    <w:p>
      <w:pPr>
        <w:pStyle w:val="ListBullet"/>
      </w:pPr>
      <w:r>
        <w:t>12. Suggested Delivery Plan</w:t>
      </w:r>
    </w:p>
    <w:p>
      <w:pPr>
        <w:pStyle w:val="ListBullet"/>
      </w:pPr>
      <w:r>
        <w:t>13. Open Questions for Developer/Product Owner</w:t>
      </w:r>
    </w:p>
    <w:p>
      <w:pPr>
        <w:pStyle w:val="ListBullet"/>
      </w:pPr>
      <w:r>
        <w:t>Appendix A: Developer Estimation Checklist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defines the MVP requirements for a Restaurant Reservation + Advance Payment Management System. The document is intended to help a full-stack developer estimate, design, and build a pilot-ready responsive web application.</w:t>
      </w:r>
    </w:p>
    <w:p>
      <w:pPr>
        <w:pStyle w:val="Heading2"/>
      </w:pPr>
      <w:r>
        <w:t>1.2 Product Vision</w:t>
      </w:r>
    </w:p>
    <w:p>
      <w:r>
        <w:t>The platform helps restaurants organize reservations currently received through WhatsApp, Instagram, phone calls, and walk-ins. It provides a structured dashboard, manual advance-payment tracking, and customer-facing confirmation links without requiring restaurants to change their existing customer communication habits immediately.</w:t>
      </w:r>
    </w:p>
    <w:p>
      <w:pPr>
        <w:pStyle w:val="Heading2"/>
      </w:pPr>
      <w:r>
        <w:t>1.3 Business Objective</w:t>
      </w:r>
    </w:p>
    <w:p>
      <w:pPr>
        <w:pStyle w:val="ListBullet"/>
      </w:pPr>
      <w:r>
        <w:t>Reduce missed or messy reservation handling through a central dashboard.</w:t>
      </w:r>
    </w:p>
    <w:p>
      <w:pPr>
        <w:pStyle w:val="ListBullet"/>
      </w:pPr>
      <w:r>
        <w:t>Help restaurants track advance payment status manually.</w:t>
      </w:r>
    </w:p>
    <w:p>
      <w:pPr>
        <w:pStyle w:val="ListBullet"/>
      </w:pPr>
      <w:r>
        <w:t>Reduce no-shows through clearer confirmation and payment workflows.</w:t>
      </w:r>
    </w:p>
    <w:p>
      <w:pPr>
        <w:pStyle w:val="ListBullet"/>
      </w:pPr>
      <w:r>
        <w:t>Create a professional booking experience for customers.</w:t>
      </w:r>
    </w:p>
    <w:p>
      <w:pPr>
        <w:pStyle w:val="ListBullet"/>
      </w:pPr>
      <w:r>
        <w:t>Validate real usage with 1-3 pilot restaurants before building advanced features.</w:t>
      </w:r>
    </w:p>
    <w:p>
      <w:pPr>
        <w:pStyle w:val="Heading2"/>
      </w:pPr>
      <w:r>
        <w:t>1.4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8064"/>
            <w:shd w:fill="D9EAF7"/>
            <w:vAlign w:val="center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Restaurant Admin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Restaurant owner, manager, or staff member using the dashboard.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Super Admin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Platform owner/admin who manages all restaurants and views global usage.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Person making or viewing a reservation. No login required in MVP.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Advance Payment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Manual deposit collected by restaurant through bank transfer, JazzCash, EasyPaisa, or other method.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Booking Link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Unique public link showing customer reservation details and payment instructions.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Minimum viable product for controlled restaurant pilot usage.</w:t>
            </w:r>
          </w:p>
        </w:tc>
      </w:tr>
    </w:tbl>
    <w:p/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MVP is a standalone responsive web app. It is not a full consumer marketplace, POS system, food delivery system, or native mobile app. It is a lightweight operational tool for restaurants.</w:t>
      </w:r>
    </w:p>
    <w:p>
      <w:pPr>
        <w:pStyle w:val="Heading2"/>
      </w:pPr>
      <w:r>
        <w:t>2.2 Product Positioning</w:t>
      </w:r>
    </w:p>
    <w:p>
      <w:r>
        <w:t>Primary positioning: A booking and advance-payment management system for restaurants that already use WhatsApp, Instagram, calls, and manual staff processes for reservations.</w:t>
      </w:r>
    </w:p>
    <w:p>
      <w:pPr>
        <w:pStyle w:val="Heading2"/>
      </w:pPr>
      <w:r>
        <w:t>2.3 Target Users</w:t>
      </w:r>
    </w:p>
    <w:p>
      <w:pPr>
        <w:pStyle w:val="ListBullet"/>
      </w:pPr>
      <w:r>
        <w:t>Premium cafes and casual dining restaurants receiving table-booking requests.</w:t>
      </w:r>
    </w:p>
    <w:p>
      <w:pPr>
        <w:pStyle w:val="ListBullet"/>
      </w:pPr>
      <w:r>
        <w:t>Restaurants that take advance deposits for large groups or peak-time bookings.</w:t>
      </w:r>
    </w:p>
    <w:p>
      <w:pPr>
        <w:pStyle w:val="ListBullet"/>
      </w:pPr>
      <w:r>
        <w:t>Restaurants that use WhatsApp/Instagram but struggle with manual tracking.</w:t>
      </w:r>
    </w:p>
    <w:p>
      <w:pPr>
        <w:pStyle w:val="ListBullet"/>
      </w:pPr>
      <w:r>
        <w:t>Restaurants that want cleaner customer confirmation and fewer no-shows.</w:t>
      </w:r>
    </w:p>
    <w:p>
      <w:pPr>
        <w:pStyle w:val="Heading2"/>
      </w:pPr>
      <w:r>
        <w:t>2.4 Key Assumptions</w:t>
      </w:r>
    </w:p>
    <w:p>
      <w:pPr>
        <w:pStyle w:val="ListBullet"/>
      </w:pPr>
      <w:r>
        <w:t>Restaurants will continue using WhatsApp/Instagram for customer communication during MVP.</w:t>
      </w:r>
    </w:p>
    <w:p>
      <w:pPr>
        <w:pStyle w:val="ListBullet"/>
      </w:pPr>
      <w:r>
        <w:t>No online payment gateway is required in the first version.</w:t>
      </w:r>
    </w:p>
    <w:p>
      <w:pPr>
        <w:pStyle w:val="ListBullet"/>
      </w:pPr>
      <w:r>
        <w:t>Restaurant staff will manually update payment and reservation status.</w:t>
      </w:r>
    </w:p>
    <w:p>
      <w:pPr>
        <w:pStyle w:val="ListBullet"/>
      </w:pPr>
      <w:r>
        <w:t>A responsive web app is sufficient for pilot usage.</w:t>
      </w:r>
    </w:p>
    <w:p>
      <w:pPr>
        <w:pStyle w:val="ListBullet"/>
      </w:pPr>
      <w:r>
        <w:t>Customer account creation is not required for MVP.</w:t>
      </w:r>
    </w:p>
    <w:p>
      <w:pPr>
        <w:pStyle w:val="Heading1"/>
      </w:pPr>
      <w:r>
        <w:t>3. User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8064"/>
            <w:shd w:fill="D9EAF7"/>
            <w:vAlign w:val="center"/>
          </w:tcPr>
          <w:p>
            <w:r/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Super Admin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Create/edit/disable restaurants, create restaurant admin users, view all reservations, view global usage stats, reset passwords.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Restaurant Admin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Manage own restaurant profile, add/edit reservations, update reservation/payment status, view booking list and basic stats, send booking links/messages.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Submit public booking request, view booking confirmation/status page, see payment instructions, contact restaurant via WhatsApp button.</w:t>
            </w:r>
          </w:p>
        </w:tc>
      </w:tr>
    </w:tbl>
    <w:p/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648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29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System shall allow Super Admin and Restaurant Admin to log in using email and password.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Role-based Access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System shall restrict Restaurant Admin users to their own restaurant data only.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Restaurant Creation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Super Admin shall create restaurant profiles with name, branch, contact details, settings, payment instructions, and policy text.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Restaurant Settings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Restaurant Admin shall update own profile, WhatsApp number, default advance amount, payment instructions, and cancellation policy.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Manual Reservation Entry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Restaurant Admin shall create a reservation manually with customer details, date/time, guest count, source, status, payment details, and notes.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Reservation List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Restaurant Admin shall view a list of reservations with filters for date, status, payment status, and source.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Reservation Detail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Restaurant Admin shall open a reservation detail page and update reservation/payment status.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Customer Booking Link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System shall generate a unique public link for each reservation.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FR-009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Customer Status Page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Customer shall view restaurant name, reservation date/time, guest count, status, advance amount, payment instructions, policy, and WhatsApp button.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Public Booking Form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Each restaurant shall have a public booking request form where customers submit name, phone, date, time, guest count, and special request.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Should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Pending Request Flow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Public form submissions shall create reservations with pending status for restaurant review.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Should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Manual Payment Tracking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Restaurant Admin shall mark payment status as not required, pending, paid, refunded, or forfeited.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WhatsApp Message Links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System shall generate pre-filled WhatsApp message links for confirmation, payment pending, and reminder messages.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Should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Super Admin Dashboard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Super Admin shall view total restaurants, total bookings, bookings by restaurant, and basic status counts.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Should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Restaurant Dashboard Summary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Restaurant Admin shall see today’s bookings, pending bookings, confirmed bookings, and no-show count.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Should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Audit Timestamps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System shall store created_at and updated_at timestamps for restaurants and reservations.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Deactivate Restaurant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Super Admin shall be able to disable restaurant access without deleting historical data.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Could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Restaurant Admin shall search bookings by customer name or phone number.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Should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FR-019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Restaurant Admin shall add internal notes to each reservation.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FR-020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Responsive Layout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All core screens shall work on mobile browser and desktop browser.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Must Have</w:t>
            </w:r>
          </w:p>
        </w:tc>
      </w:tr>
    </w:tbl>
    <w:p/>
    <w:p>
      <w:pPr>
        <w:pStyle w:val="Heading2"/>
      </w:pPr>
      <w:r>
        <w:t>4.1 Reservation Status Values</w:t>
      </w:r>
    </w:p>
    <w:p>
      <w:pPr>
        <w:pStyle w:val="ListBullet"/>
      </w:pPr>
      <w:r>
        <w:t>Pending</w:t>
      </w:r>
    </w:p>
    <w:p>
      <w:pPr>
        <w:pStyle w:val="ListBullet"/>
      </w:pPr>
      <w:r>
        <w:t>Confirmed</w:t>
      </w:r>
    </w:p>
    <w:p>
      <w:pPr>
        <w:pStyle w:val="ListBullet"/>
      </w:pPr>
      <w:r>
        <w:t>Cancelled</w:t>
      </w:r>
    </w:p>
    <w:p>
      <w:pPr>
        <w:pStyle w:val="ListBullet"/>
      </w:pPr>
      <w:r>
        <w:t>Completed</w:t>
      </w:r>
    </w:p>
    <w:p>
      <w:pPr>
        <w:pStyle w:val="ListBullet"/>
      </w:pPr>
      <w:r>
        <w:t>No-show</w:t>
      </w:r>
    </w:p>
    <w:p>
      <w:pPr>
        <w:pStyle w:val="Heading2"/>
      </w:pPr>
      <w:r>
        <w:t>4.2 Payment Status Values</w:t>
      </w:r>
    </w:p>
    <w:p>
      <w:pPr>
        <w:pStyle w:val="ListBullet"/>
      </w:pPr>
      <w:r>
        <w:t>Not required</w:t>
      </w:r>
    </w:p>
    <w:p>
      <w:pPr>
        <w:pStyle w:val="ListBullet"/>
      </w:pPr>
      <w:r>
        <w:t>Pending</w:t>
      </w:r>
    </w:p>
    <w:p>
      <w:pPr>
        <w:pStyle w:val="ListBullet"/>
      </w:pPr>
      <w:r>
        <w:t>Paid</w:t>
      </w:r>
    </w:p>
    <w:p>
      <w:pPr>
        <w:pStyle w:val="ListBullet"/>
      </w:pPr>
      <w:r>
        <w:t>Refunded</w:t>
      </w:r>
    </w:p>
    <w:p>
      <w:pPr>
        <w:pStyle w:val="ListBullet"/>
      </w:pPr>
      <w:r>
        <w:t>Forfeited</w:t>
      </w:r>
    </w:p>
    <w:p>
      <w:pPr>
        <w:pStyle w:val="Heading2"/>
      </w:pPr>
      <w:r>
        <w:t>4.3 Booking Source Values</w:t>
      </w:r>
    </w:p>
    <w:p>
      <w:pPr>
        <w:pStyle w:val="ListBullet"/>
      </w:pPr>
      <w:r>
        <w:t>WhatsApp</w:t>
      </w:r>
    </w:p>
    <w:p>
      <w:pPr>
        <w:pStyle w:val="ListBullet"/>
      </w:pPr>
      <w:r>
        <w:t>Instagram</w:t>
      </w:r>
    </w:p>
    <w:p>
      <w:pPr>
        <w:pStyle w:val="ListBullet"/>
      </w:pPr>
      <w:r>
        <w:t>Phone call</w:t>
      </w:r>
    </w:p>
    <w:p>
      <w:pPr>
        <w:pStyle w:val="ListBullet"/>
      </w:pPr>
      <w:r>
        <w:t>Walk-in</w:t>
      </w:r>
    </w:p>
    <w:p>
      <w:pPr>
        <w:pStyle w:val="ListBullet"/>
      </w:pPr>
      <w:r>
        <w:t>Website form</w:t>
      </w:r>
    </w:p>
    <w:p>
      <w:pPr>
        <w:pStyle w:val="ListBullet"/>
      </w:pPr>
      <w:r>
        <w:t>Other</w:t>
      </w:r>
    </w:p>
    <w:p>
      <w:pPr>
        <w:pStyle w:val="Heading1"/>
      </w:pPr>
      <w:r>
        <w:t>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Core dashboard pages should load within 2-3 seconds under normal pilot usage.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Passwords must be hashed. Restaurant users must not access other restaurant data. Public booking links must use unguessable tokens.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MVP should be hosted on reliable managed hosting suitable for small pilot usage.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Restaurant staff should be able to add a booking in under 60 seconds after login.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Responsiveness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App must be usable on mobile browser, tablet, and desktop.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Maintainability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Code should be structured clearly with separate modules for authentication, restaurants, reservations, and public pages.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Architecture should support future additions such as payments, WhatsApp API, reminders, analytics, and multi-branch roles.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Privacy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Customer phone numbers and booking data should not be publicly indexed or exposed in lists.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Backup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Database backups should be possible through hosting/provider tooling.</w:t>
            </w:r>
          </w:p>
        </w:tc>
      </w:tr>
    </w:tbl>
    <w:p/>
    <w:p>
      <w:pPr>
        <w:pStyle w:val="Heading1"/>
      </w:pPr>
      <w:r>
        <w:t>6. Data Model</w:t>
      </w:r>
    </w:p>
    <w:p>
      <w:pPr>
        <w:pStyle w:val="Heading2"/>
      </w:pPr>
      <w:r>
        <w:t>6.1 Users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488"/>
            <w:shd w:fill="D9EAF7"/>
            <w:vAlign w:val="center"/>
          </w:tcPr>
          <w:p>
            <w:r/>
            <w:r>
              <w:rPr>
                <w:b/>
                <w:sz w:val="18"/>
              </w:rPr>
              <w:t>Type/Notes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UUID / primary key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Unique 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password_hash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Hashed password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super_admin or restaurant_admin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restaurant_id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Nullable foreign key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active / inactive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</w:tr>
    </w:tbl>
    <w:p/>
    <w:p>
      <w:pPr>
        <w:pStyle w:val="Heading2"/>
      </w:pPr>
      <w:r>
        <w:t>6.2 Restaurants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488"/>
            <w:shd w:fill="D9EAF7"/>
            <w:vAlign w:val="center"/>
          </w:tcPr>
          <w:p>
            <w:r/>
            <w:r>
              <w:rPr>
                <w:b/>
                <w:sz w:val="18"/>
              </w:rPr>
              <w:t>Type/Notes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UUID / primary key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branch_name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 optional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whatsapp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instagram_url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 optional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logo_url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 optional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opening_hours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Text/JSON optional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default_reservation_duration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Integer minutes, default 90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advance_required_default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default_advance_amount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Integer PKR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payment_instructions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cancellation_policy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active / disabled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</w:tr>
    </w:tbl>
    <w:p/>
    <w:p>
      <w:pPr>
        <w:pStyle w:val="Heading2"/>
      </w:pPr>
      <w:r>
        <w:t>6.3 Reservations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488"/>
            <w:shd w:fill="D9EAF7"/>
            <w:vAlign w:val="center"/>
          </w:tcPr>
          <w:p>
            <w:r/>
            <w:r>
              <w:rPr>
                <w:b/>
                <w:sz w:val="18"/>
              </w:rPr>
              <w:t>Type/Notes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UUID / primary key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restaurant_id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Foreign key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customer_name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customer_phone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reservation_date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reservation_time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Time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guest_count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advance_required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advance_amount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Integer PKR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payment_status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payment_reference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 optional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Text optional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public_token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Unique unguessable string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created_by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User ID optional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</w:tr>
    </w:tbl>
    <w:p/>
    <w:p>
      <w:pPr>
        <w:pStyle w:val="Heading1"/>
      </w:pPr>
      <w:r>
        <w:t>7. User Interface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Email/password login for Super Admin and Restaurant Admin.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Super Admin Dashboard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Global KPIs, restaurant list, and booking summary.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Restaurant List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Super Admin view to add/edit/disable restaurants.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Restaurant Dashboard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Today/upcoming/pending/confirmed booking summary.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Reservation List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Filterable list of bookings by date/status/payment/source.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Add Reservation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Simple form for staff to enter manual booking.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Reservation Detail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View/update customer, reservation status, payment status, and notes.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Restaurant Settings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Manage contact, payment instructions, default advance amount, and cancellation policy.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Public Booking Form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Customer submits a reservation request for a restaurant.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Customer Booking Status Page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Customer views reservation details, payment instructions, status, and WhatsApp button.</w:t>
            </w:r>
          </w:p>
        </w:tc>
      </w:tr>
    </w:tbl>
    <w:p/>
    <w:p>
      <w:pPr>
        <w:pStyle w:val="Heading1"/>
      </w:pPr>
      <w:r>
        <w:t>8. Workflows</w:t>
      </w:r>
    </w:p>
    <w:p>
      <w:pPr>
        <w:pStyle w:val="Heading2"/>
      </w:pPr>
      <w:r>
        <w:t>8.1 Manual WhatsApp/Instagram Booking Flow</w:t>
      </w:r>
    </w:p>
    <w:p>
      <w:pPr>
        <w:pStyle w:val="ListNumber"/>
      </w:pPr>
      <w:r>
        <w:t>Customer contacts restaurant on WhatsApp/Instagram/phone.</w:t>
      </w:r>
    </w:p>
    <w:p>
      <w:pPr>
        <w:pStyle w:val="ListNumber"/>
      </w:pPr>
      <w:r>
        <w:t>Restaurant staff opens dashboard and adds reservation manually.</w:t>
      </w:r>
    </w:p>
    <w:p>
      <w:pPr>
        <w:pStyle w:val="ListNumber"/>
      </w:pPr>
      <w:r>
        <w:t>System generates unique booking link.</w:t>
      </w:r>
    </w:p>
    <w:p>
      <w:pPr>
        <w:pStyle w:val="ListNumber"/>
      </w:pPr>
      <w:r>
        <w:t>Staff sends booking link to customer through WhatsApp or Instagram DM.</w:t>
      </w:r>
    </w:p>
    <w:p>
      <w:pPr>
        <w:pStyle w:val="ListNumber"/>
      </w:pPr>
      <w:r>
        <w:t>Customer views booking details and payment instructions.</w:t>
      </w:r>
    </w:p>
    <w:p>
      <w:pPr>
        <w:pStyle w:val="ListNumber"/>
      </w:pPr>
      <w:r>
        <w:t>Customer pays advance manually and shares proof through existing channel.</w:t>
      </w:r>
    </w:p>
    <w:p>
      <w:pPr>
        <w:pStyle w:val="ListNumber"/>
      </w:pPr>
      <w:r>
        <w:t>Restaurant staff marks payment as paid and reservation as confirmed.</w:t>
      </w:r>
    </w:p>
    <w:p>
      <w:pPr>
        <w:pStyle w:val="ListNumber"/>
      </w:pPr>
      <w:r>
        <w:t>After visit, staff marks booking as completed or no-show.</w:t>
      </w:r>
    </w:p>
    <w:p>
      <w:pPr>
        <w:pStyle w:val="Heading2"/>
      </w:pPr>
      <w:r>
        <w:t>8.2 Public Booking Request Flow</w:t>
      </w:r>
    </w:p>
    <w:p>
      <w:pPr>
        <w:pStyle w:val="ListNumber"/>
      </w:pPr>
      <w:r>
        <w:t>Customer opens restaurant public booking page.</w:t>
      </w:r>
    </w:p>
    <w:p>
      <w:pPr>
        <w:pStyle w:val="ListNumber"/>
      </w:pPr>
      <w:r>
        <w:t>Customer submits name, phone, date, time, guest count, and request notes.</w:t>
      </w:r>
    </w:p>
    <w:p>
      <w:pPr>
        <w:pStyle w:val="ListNumber"/>
      </w:pPr>
      <w:r>
        <w:t>System creates pending reservation.</w:t>
      </w:r>
    </w:p>
    <w:p>
      <w:pPr>
        <w:pStyle w:val="ListNumber"/>
      </w:pPr>
      <w:r>
        <w:t>Restaurant admin reviews pending request.</w:t>
      </w:r>
    </w:p>
    <w:p>
      <w:pPr>
        <w:pStyle w:val="ListNumber"/>
      </w:pPr>
      <w:r>
        <w:t>Restaurant admin confirms or cancels request and updates advance/payment requirement.</w:t>
      </w:r>
    </w:p>
    <w:p>
      <w:pPr>
        <w:pStyle w:val="ListNumber"/>
      </w:pPr>
      <w:r>
        <w:t>Customer views updated status through booking link.</w:t>
      </w:r>
    </w:p>
    <w:p>
      <w:pPr>
        <w:pStyle w:val="Heading1"/>
      </w:pPr>
      <w:r>
        <w:t>9. MVP Scope and Exclusions</w:t>
      </w:r>
    </w:p>
    <w:p>
      <w:pPr>
        <w:pStyle w:val="Heading2"/>
      </w:pPr>
      <w:r>
        <w:t>9.1 In Scope</w:t>
      </w:r>
    </w:p>
    <w:p>
      <w:pPr>
        <w:pStyle w:val="ListBullet"/>
      </w:pPr>
      <w:r>
        <w:t>Responsive web app.</w:t>
      </w:r>
    </w:p>
    <w:p>
      <w:pPr>
        <w:pStyle w:val="ListBullet"/>
      </w:pPr>
      <w:r>
        <w:t>Super Admin and Restaurant Admin authentication.</w:t>
      </w:r>
    </w:p>
    <w:p>
      <w:pPr>
        <w:pStyle w:val="ListBullet"/>
      </w:pPr>
      <w:r>
        <w:t>Restaurant setup and settings.</w:t>
      </w:r>
    </w:p>
    <w:p>
      <w:pPr>
        <w:pStyle w:val="ListBullet"/>
      </w:pPr>
      <w:r>
        <w:t>Manual reservation management.</w:t>
      </w:r>
    </w:p>
    <w:p>
      <w:pPr>
        <w:pStyle w:val="ListBullet"/>
      </w:pPr>
      <w:r>
        <w:t>Public booking link per reservation.</w:t>
      </w:r>
    </w:p>
    <w:p>
      <w:pPr>
        <w:pStyle w:val="ListBullet"/>
      </w:pPr>
      <w:r>
        <w:t>Manual payment status tracking.</w:t>
      </w:r>
    </w:p>
    <w:p>
      <w:pPr>
        <w:pStyle w:val="ListBullet"/>
      </w:pPr>
      <w:r>
        <w:t>Public booking request form.</w:t>
      </w:r>
    </w:p>
    <w:p>
      <w:pPr>
        <w:pStyle w:val="ListBullet"/>
      </w:pPr>
      <w:r>
        <w:t>Pre-filled WhatsApp message links.</w:t>
      </w:r>
    </w:p>
    <w:p>
      <w:pPr>
        <w:pStyle w:val="ListBullet"/>
      </w:pPr>
      <w:r>
        <w:t>Basic dashboard and filters.</w:t>
      </w:r>
    </w:p>
    <w:p>
      <w:pPr>
        <w:pStyle w:val="Heading2"/>
      </w:pPr>
      <w:r>
        <w:t>9.2 Out of Scope for MVP</w:t>
      </w:r>
    </w:p>
    <w:p>
      <w:pPr>
        <w:pStyle w:val="ListBullet"/>
      </w:pPr>
      <w:r>
        <w:t>Native Android/iOS app.</w:t>
      </w:r>
    </w:p>
    <w:p>
      <w:pPr>
        <w:pStyle w:val="ListBullet"/>
      </w:pPr>
      <w:r>
        <w:t>Full consumer marketplace.</w:t>
      </w:r>
    </w:p>
    <w:p>
      <w:pPr>
        <w:pStyle w:val="ListBullet"/>
      </w:pPr>
      <w:r>
        <w:t>Online payment gateway integration.</w:t>
      </w:r>
    </w:p>
    <w:p>
      <w:pPr>
        <w:pStyle w:val="ListBullet"/>
      </w:pPr>
      <w:r>
        <w:t>Automatic refunds.</w:t>
      </w:r>
    </w:p>
    <w:p>
      <w:pPr>
        <w:pStyle w:val="ListBullet"/>
      </w:pPr>
      <w:r>
        <w:t>Dynamic pricing.</w:t>
      </w:r>
    </w:p>
    <w:p>
      <w:pPr>
        <w:pStyle w:val="ListBullet"/>
      </w:pPr>
      <w:r>
        <w:t>Loyalty program.</w:t>
      </w:r>
    </w:p>
    <w:p>
      <w:pPr>
        <w:pStyle w:val="ListBullet"/>
      </w:pPr>
      <w:r>
        <w:t>Customer accounts.</w:t>
      </w:r>
    </w:p>
    <w:p>
      <w:pPr>
        <w:pStyle w:val="ListBullet"/>
      </w:pPr>
      <w:r>
        <w:t>Restaurant reviews.</w:t>
      </w:r>
    </w:p>
    <w:p>
      <w:pPr>
        <w:pStyle w:val="ListBullet"/>
      </w:pPr>
      <w:r>
        <w:t>POS integration.</w:t>
      </w:r>
    </w:p>
    <w:p>
      <w:pPr>
        <w:pStyle w:val="ListBullet"/>
      </w:pPr>
      <w:r>
        <w:t>Floor plan/table layout engine.</w:t>
      </w:r>
    </w:p>
    <w:p>
      <w:pPr>
        <w:pStyle w:val="ListBullet"/>
      </w:pPr>
      <w:r>
        <w:t>AI recommendations.</w:t>
      </w:r>
    </w:p>
    <w:p>
      <w:pPr>
        <w:pStyle w:val="ListBullet"/>
      </w:pPr>
      <w:r>
        <w:t>Advanced analytics.</w:t>
      </w:r>
    </w:p>
    <w:p>
      <w:pPr>
        <w:pStyle w:val="ListBullet"/>
      </w:pPr>
      <w:r>
        <w:t>Multi-branch enterprise roles.</w:t>
      </w:r>
    </w:p>
    <w:p>
      <w:pPr>
        <w:pStyle w:val="ListBullet"/>
      </w:pPr>
      <w:r>
        <w:t>Real-time table inventory engine.</w:t>
      </w:r>
    </w:p>
    <w:p>
      <w:pPr>
        <w:pStyle w:val="ListBullet"/>
      </w:pPr>
      <w:r>
        <w:t>Push notifications.</w:t>
      </w:r>
    </w:p>
    <w:p>
      <w:pPr>
        <w:pStyle w:val="ListBullet"/>
      </w:pPr>
      <w:r>
        <w:t>Full WhatsApp Business API integration.</w:t>
      </w:r>
    </w:p>
    <w:p>
      <w:pPr>
        <w:pStyle w:val="Heading1"/>
      </w:pPr>
      <w:r>
        <w:t>10. Reporting and Analytics</w:t>
      </w:r>
    </w:p>
    <w:p>
      <w:r>
        <w:t>The MVP requires basic operational stats only. Advanced analytics can be added after pilot validation.</w:t>
      </w:r>
    </w:p>
    <w:p>
      <w:pPr>
        <w:pStyle w:val="ListBullet"/>
      </w:pPr>
      <w:r>
        <w:t>Total bookings by restaurant.</w:t>
      </w:r>
    </w:p>
    <w:p>
      <w:pPr>
        <w:pStyle w:val="ListBullet"/>
      </w:pPr>
      <w:r>
        <w:t>Bookings by status.</w:t>
      </w:r>
    </w:p>
    <w:p>
      <w:pPr>
        <w:pStyle w:val="ListBullet"/>
      </w:pPr>
      <w:r>
        <w:t>Bookings by payment status.</w:t>
      </w:r>
    </w:p>
    <w:p>
      <w:pPr>
        <w:pStyle w:val="ListBullet"/>
      </w:pPr>
      <w:r>
        <w:t>Bookings by source.</w:t>
      </w:r>
    </w:p>
    <w:p>
      <w:pPr>
        <w:pStyle w:val="ListBullet"/>
      </w:pPr>
      <w:r>
        <w:t>Today’s bookings.</w:t>
      </w:r>
    </w:p>
    <w:p>
      <w:pPr>
        <w:pStyle w:val="ListBullet"/>
      </w:pPr>
      <w:r>
        <w:t>Upcoming bookings.</w:t>
      </w:r>
    </w:p>
    <w:p>
      <w:pPr>
        <w:pStyle w:val="ListBullet"/>
      </w:pPr>
      <w:r>
        <w:t>No-show count.</w:t>
      </w:r>
    </w:p>
    <w:p>
      <w:pPr>
        <w:pStyle w:val="ListBullet"/>
      </w:pPr>
      <w:r>
        <w:t>Monthly booking volume per restaurant.</w:t>
      </w:r>
    </w:p>
    <w:p>
      <w:pPr>
        <w:pStyle w:val="Heading1"/>
      </w:pPr>
      <w:r>
        <w:t>11.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Super Admin and Restaurant Admin can log in successfully. Wrong credentials show clear error.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Restaurant Access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Restaurant Admin can only view and manage own restaurant bookings.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Manual Booking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Restaurant staff can add a booking with required fields and save it successfully.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Booking Link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Each booking has a unique public link accessible without login.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Status Updates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Restaurant Admin can update reservation status and payment status.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Public Form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Customer can submit a booking request that appears as pending in restaurant dashboard.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Mobile Use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Core flows work cleanly on mobile browser.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WhatsApp Links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System creates pre-filled WhatsApp message links with correct reservation details.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Super Admin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Super Admin can create/edit/disable restaurants and view basic usage.</w:t>
            </w:r>
          </w:p>
        </w:tc>
      </w:tr>
    </w:tbl>
    <w:p/>
    <w:p>
      <w:pPr>
        <w:pStyle w:val="Heading1"/>
      </w:pPr>
      <w:r>
        <w:t>12. Suggested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8064"/>
            <w:shd w:fill="D9EAF7"/>
            <w:vAlign w:val="center"/>
          </w:tcPr>
          <w:p>
            <w:r/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1: Core MVP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Login, restaurant setup, manual reservation creation, reservation list, reservation detail, customer booking link.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2: Public Booking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Restaurant public page, booking request form, pending request 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3: Admin + Reporting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Super Admin dashboard, restaurant usage stats, filters/search.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Phase 4: Pilot Improvements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WhatsApp templates, improved mobile UX, reminders, payment gateway planning.</w:t>
            </w:r>
          </w:p>
        </w:tc>
      </w:tr>
    </w:tbl>
    <w:p/>
    <w:p>
      <w:r>
        <w:t>Suggested timeline: 2-4 weeks for a basic usable version, or 4-6 weeks for a cleaner pilot-ready version, assuming no online payment gateway and no native mobile app.</w:t>
      </w:r>
    </w:p>
    <w:p>
      <w:pPr>
        <w:pStyle w:val="Heading1"/>
      </w:pPr>
      <w:r>
        <w:t>13. Open Questions for Developer/Product Owner</w:t>
      </w:r>
    </w:p>
    <w:p>
      <w:pPr>
        <w:pStyle w:val="ListBullet"/>
      </w:pPr>
      <w:r>
        <w:t>Which stack will be used: Next.js/Supabase, MERN, Laravel, or another stack?</w:t>
      </w:r>
    </w:p>
    <w:p>
      <w:pPr>
        <w:pStyle w:val="ListBullet"/>
      </w:pPr>
      <w:r>
        <w:t>Will the MVP include screenshot upload for payment proof, or only manual status updates?</w:t>
      </w:r>
    </w:p>
    <w:p>
      <w:pPr>
        <w:pStyle w:val="ListBullet"/>
      </w:pPr>
      <w:r>
        <w:t>Should public restaurant booking pages use custom slugs such as /r/restaurant-name?</w:t>
      </w:r>
    </w:p>
    <w:p>
      <w:pPr>
        <w:pStyle w:val="ListBullet"/>
      </w:pPr>
      <w:r>
        <w:t>Should restaurant admins be created only by Super Admin in MVP?</w:t>
      </w:r>
    </w:p>
    <w:p>
      <w:pPr>
        <w:pStyle w:val="ListBullet"/>
      </w:pPr>
      <w:r>
        <w:t>Should email/SMS notifications be excluded completely from MVP?</w:t>
      </w:r>
    </w:p>
    <w:p>
      <w:pPr>
        <w:pStyle w:val="ListBullet"/>
      </w:pPr>
      <w:r>
        <w:t>Should the dashboard support multiple branches now or later?</w:t>
      </w:r>
    </w:p>
    <w:p>
      <w:pPr>
        <w:pStyle w:val="ListBullet"/>
      </w:pPr>
      <w:r>
        <w:t>What hosting and database backup approach will be used?</w:t>
      </w:r>
    </w:p>
    <w:p>
      <w:pPr>
        <w:pStyle w:val="ListBullet"/>
      </w:pPr>
      <w:r>
        <w:t>What is the developer’s estimate for Basic MVP vs Pilot MVP?</w:t>
      </w:r>
    </w:p>
    <w:p>
      <w:pPr>
        <w:pStyle w:val="Heading1"/>
      </w:pPr>
      <w:r>
        <w:t>Appendix A: Developer Estimation Checklist</w:t>
      </w:r>
    </w:p>
    <w:p>
      <w:pPr>
        <w:pStyle w:val="ListBullet"/>
      </w:pPr>
      <w:r>
        <w:t>Quote Basic MVP separately from Pilot MVP.</w:t>
      </w:r>
    </w:p>
    <w:p>
      <w:pPr>
        <w:pStyle w:val="ListBullet"/>
      </w:pPr>
      <w:r>
        <w:t>State what is included and excluded clearly.</w:t>
      </w:r>
    </w:p>
    <w:p>
      <w:pPr>
        <w:pStyle w:val="ListBullet"/>
      </w:pPr>
      <w:r>
        <w:t>Provide estimated delivery timeline by phase.</w:t>
      </w:r>
    </w:p>
    <w:p>
      <w:pPr>
        <w:pStyle w:val="ListBullet"/>
      </w:pPr>
      <w:r>
        <w:t>Mention hosting, domain, deployment, and maintenance requirements.</w:t>
      </w:r>
    </w:p>
    <w:p>
      <w:pPr>
        <w:pStyle w:val="ListBullet"/>
      </w:pPr>
      <w:r>
        <w:t>Confirm whether source code and deployment access will be handed over.</w:t>
      </w:r>
    </w:p>
    <w:p>
      <w:pPr>
        <w:pStyle w:val="ListBullet"/>
      </w:pPr>
      <w:r>
        <w:t>Confirm post-launch bug-fix support period.</w:t>
      </w:r>
    </w:p>
    <w:p>
      <w:pPr>
        <w:pStyle w:val="ListBullet"/>
      </w:pPr>
      <w:r>
        <w:t>Confirm whether UI design is included or only development.</w:t>
      </w:r>
    </w:p>
    <w:p>
      <w:pPr>
        <w:pStyle w:val="ListBullet"/>
      </w:pPr>
      <w:r>
        <w:t>Confirm database backup and admin access method.</w:t>
      </w:r>
    </w:p>
    <w:p>
      <w:pPr>
        <w:pStyle w:val="ListBullet"/>
      </w:pPr>
      <w:r>
        <w:t>Avoid adding non-MVP features unless separately approved.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Prepared for MVP development and developer estimation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Restaurant Reservation + Advance Payment Management System |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